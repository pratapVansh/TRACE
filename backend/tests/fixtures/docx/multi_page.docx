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</w:t>
      </w:r>
    </w:p>
    <w:p>
      <w:r>
        <w:t>This is content for page 1 of the multi-page test document.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This is content for page 2 of the multi-page test document.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This is content for page 3 of the multi-page test document.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This is content for page 4 of the multi-page test document.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This is content for page 5 of the multi-page test document.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
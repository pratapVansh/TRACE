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Test Document</w:t>
      </w:r>
    </w:p>
    <w:p>
      <w:r>
        <w:t>This document contains an embedded image placeholder.</w:t>
      </w:r>
    </w:p>
    <w:p>
      <w:r>
        <w:drawing/>
      </w:r>
    </w:p>
    <w:p>
      <w:r>
        <w:t>Text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
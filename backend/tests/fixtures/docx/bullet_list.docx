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Shopping List</w:t>
      </w:r>
    </w:p>
    <w:p>
      <w:pPr>
        <w:pStyle w:val="ListBullet"/>
      </w:pPr>
      <w:r>
        <w:t>Apples</w:t>
      </w:r>
    </w:p>
    <w:p>
      <w:pPr>
        <w:pStyle w:val="ListBullet"/>
      </w:pPr>
      <w:r>
        <w:t>Bananas</w:t>
      </w:r>
    </w:p>
    <w:p>
      <w:pPr>
        <w:pStyle w:val="ListBullet"/>
      </w:pPr>
      <w:r>
        <w:t>Cherries</w:t>
      </w:r>
    </w:p>
    <w:p>
      <w:pPr>
        <w:pStyle w:val="ListBullet"/>
      </w:pPr>
      <w:r>
        <w:t>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
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Pump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Running smoothly</w:t>
            </w:r>
          </w:p>
        </w:tc>
      </w:tr>
      <w:tr>
        <w:tc>
          <w:tcPr>
            <w:tcW w:type="dxa" w:w="2160"/>
          </w:tcPr>
          <w:p>
            <w:r>
              <w:t>002</w:t>
            </w:r>
          </w:p>
        </w:tc>
        <w:tc>
          <w:tcPr>
            <w:tcW w:type="dxa" w:w="2160"/>
          </w:tcPr>
          <w:p>
            <w:r>
              <w:t>Valve</w:t>
            </w:r>
          </w:p>
        </w:tc>
        <w:tc>
          <w:tcPr>
            <w:tcW w:type="dxa" w:w="2160"/>
          </w:tcPr>
          <w:p>
            <w:r>
              <w:t>Leaking</w:t>
            </w:r>
          </w:p>
        </w:tc>
        <w:tc>
          <w:tcPr>
            <w:tcW w:type="dxa" w:w="2160"/>
          </w:tcPr>
          <w:p>
            <w:r>
              <w:t>Needs replacement</w:t>
            </w:r>
          </w:p>
        </w:tc>
      </w:tr>
      <w:tr>
        <w:tc>
          <w:tcPr>
            <w:tcW w:type="dxa" w:w="2160"/>
          </w:tcPr>
          <w:p>
            <w:r>
              <w:t>003</w:t>
            </w:r>
          </w:p>
        </w:tc>
        <w:tc>
          <w:tcPr>
            <w:tcW w:type="dxa" w:w="2160"/>
          </w:tcPr>
          <w:p>
            <w:r>
              <w:t>Motor</w:t>
            </w:r>
          </w:p>
        </w:tc>
        <w:tc>
          <w:tcPr>
            <w:tcW w:type="dxa" w:w="2160"/>
          </w:tcPr>
          <w:p>
            <w:r>
              <w:t>Overheating</w:t>
            </w:r>
          </w:p>
        </w:tc>
        <w:tc>
          <w:tcPr>
            <w:tcW w:type="dxa" w:w="2160"/>
          </w:tcPr>
          <w:p>
            <w:r>
              <w:t>Check cooling system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
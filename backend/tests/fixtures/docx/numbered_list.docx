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Instructions</w:t>
      </w:r>
    </w:p>
    <w:p>
      <w:pPr>
        <w:pStyle w:val="ListNumber"/>
      </w:pPr>
      <w:r>
        <w:t>Open the file</w:t>
      </w:r>
    </w:p>
    <w:p>
      <w:pPr>
        <w:pStyle w:val="ListNumber"/>
      </w:pPr>
      <w:r>
        <w:t>Read the content</w:t>
      </w:r>
    </w:p>
    <w:p>
      <w:pPr>
        <w:pStyle w:val="ListNumber"/>
      </w:pPr>
      <w:r>
        <w:t>Process the data</w:t>
      </w:r>
    </w:p>
    <w:p>
      <w:pPr>
        <w:pStyle w:val="ListNumber"/>
      </w:pPr>
      <w:r>
        <w:t>Save the results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
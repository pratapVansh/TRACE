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MAN-002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Air Compressor OEM Manual  --  C-201</w:t>
      </w:r>
    </w:p>
    <w:p>
      <w:r>
        <w:t>Equipment: C-201  --  Plant Instrument Air Compressor</w:t>
      </w:r>
    </w:p>
    <w:p>
      <w:r>
        <w:t>Supplier: Atlas Copco (Model: ZR-160)</w:t>
      </w:r>
    </w:p>
    <w:p>
      <w:r>
        <w:t>Compiled By: Suresh Kumar  |  Date: 18-Dec-2025</w:t>
        <w:br/>
      </w:r>
    </w:p>
    <w:p>
      <w:pPr>
        <w:pStyle w:val="Heading2"/>
      </w:pPr>
      <w:r>
        <w:t>1. General Description</w:t>
      </w:r>
    </w:p>
    <w:p>
      <w:r>
        <w:t>The Atlas Copco ZR-160 is an oil-free rotary screw compressor designed for instrument air supply. It delivers 160 m^3/hr at 8.5 barg with integrated dryer and filtration.</w:t>
      </w:r>
    </w:p>
    <w:p>
      <w:pPr>
        <w:pStyle w:val="Heading2"/>
      </w:pPr>
      <w:r>
        <w:t>2. Specifications</w:t>
      </w:r>
    </w:p>
    <w:p>
      <w:r>
        <w:t>Type: Oil-free rotary screw</w:t>
      </w:r>
    </w:p>
    <w:p>
      <w:r>
        <w:t>Flow: 160 m^3/hr FAD</w:t>
      </w:r>
    </w:p>
    <w:p>
      <w:r>
        <w:t>Pressure: 8.5 barg</w:t>
      </w:r>
    </w:p>
    <w:p>
      <w:r>
        <w:t>Motor: 200 kW, 415V, 3-phase</w:t>
      </w:r>
    </w:p>
    <w:p>
      <w:r>
        <w:t>Cooling: Water-cooled</w:t>
      </w:r>
    </w:p>
    <w:p>
      <w:r>
        <w:t>Dryer: Heatless regenerative</w:t>
      </w:r>
    </w:p>
    <w:p>
      <w:r>
        <w:t>Dew Point: -40 deg C PDP</w:t>
      </w:r>
    </w:p>
    <w:p>
      <w:pPr>
        <w:pStyle w:val="Heading2"/>
      </w:pPr>
      <w:r>
        <w:t>3. Operating Parameters</w:t>
      </w:r>
    </w:p>
    <w:p>
      <w:r>
        <w:t>• Discharge temperature: 85 - 110 deg C (alarm at 120 deg C, trip at 130 deg C)</w:t>
      </w:r>
    </w:p>
    <w:p>
      <w:r>
        <w:t>• Oil pressure: 3.0 - 4.5 barg</w:t>
      </w:r>
    </w:p>
    <w:p>
      <w:r>
        <w:t>• Cooling water inlet: max 32 deg C</w:t>
      </w:r>
    </w:p>
    <w:p>
      <w:r>
        <w:t>• Vibration: &lt; 7.1 mm/s (alert at 11 mm/s)</w:t>
      </w:r>
    </w:p>
    <w:p>
      <w:pPr>
        <w:pStyle w:val="Heading2"/>
      </w:pPr>
      <w:r>
        <w:t>4. Lubrication</w:t>
      </w:r>
    </w:p>
    <w:p>
      <w:r>
        <w:t>Use Atlas Copco Oil Roto-Xtend ND. Oil change interval: 4000 hours. Grease motor bearings every 2000 hours with SKF LGHP 2.</w:t>
      </w:r>
    </w:p>
    <w:p>
      <w:pPr>
        <w:pStyle w:val="Heading2"/>
      </w:pPr>
      <w:r>
        <w:t>5. Safety Devices</w:t>
      </w:r>
    </w:p>
    <w:p>
      <w:r>
        <w:t>• Pressure safety valve set at 10.5 barg</w:t>
      </w:r>
    </w:p>
    <w:p>
      <w:r>
        <w:t>• Motor thermal overload relay</w:t>
      </w:r>
    </w:p>
    <w:p>
      <w:r>
        <w:t>• High discharge temperature trip</w:t>
      </w:r>
    </w:p>
    <w:p>
      <w:r>
        <w:t>• Emergency stop push-button at local panel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
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MNT-002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Bearing Replacement Report  --  P-101</w:t>
      </w:r>
    </w:p>
    <w:p>
      <w:r>
        <w:t>Equipment: P-101  --  Cooling Water Circulation Pump</w:t>
      </w:r>
    </w:p>
    <w:p>
      <w:r>
        <w:t>Date: 12-Mar-2026</w:t>
      </w:r>
    </w:p>
    <w:p>
      <w:r>
        <w:t>Work Order: WO-2026-0341</w:t>
        <w:br/>
      </w:r>
    </w:p>
    <w:p>
      <w:pPr>
        <w:pStyle w:val="Heading2"/>
      </w:pPr>
      <w:r>
        <w:t>Reason for Replacement</w:t>
      </w:r>
    </w:p>
    <w:p>
      <w:r>
        <w:t>High vibration (7.8 mm/s) and elevated bearing temperature (78 deg C) observed during routine monitoring. Investigation indicated bearing wear on the drive-end (DE) bearing.</w:t>
      </w:r>
    </w:p>
    <w:p>
      <w:pPr>
        <w:pStyle w:val="Heading2"/>
      </w:pPr>
      <w:r>
        <w:t>Work Performed</w:t>
      </w:r>
    </w:p>
    <w:p>
      <w:pPr>
        <w:pStyle w:val="ListBullet"/>
      </w:pPr>
      <w:r>
        <w:t>Isolated P-101 and applied LOTO</w:t>
      </w:r>
    </w:p>
    <w:p>
      <w:pPr>
        <w:pStyle w:val="ListBullet"/>
      </w:pPr>
      <w:r>
        <w:t>Removed coupling guard and coupling halves</w:t>
      </w:r>
    </w:p>
    <w:p>
      <w:pPr>
        <w:pStyle w:val="ListBullet"/>
      </w:pPr>
      <w:r>
        <w:t>Extracted DE bearing (SKF 6319 C3) and NDE bearing (SKF 6320 C3)</w:t>
      </w:r>
    </w:p>
    <w:p>
      <w:pPr>
        <w:pStyle w:val="ListBullet"/>
      </w:pPr>
      <w:r>
        <w:t>Inspected bearing housing and shaft  --  no scoring</w:t>
      </w:r>
    </w:p>
    <w:p>
      <w:pPr>
        <w:pStyle w:val="ListBullet"/>
      </w:pPr>
      <w:r>
        <w:t>Installed new DE and NDE bearings using induction heater (max 110 deg C)</w:t>
      </w:r>
    </w:p>
    <w:p>
      <w:pPr>
        <w:pStyle w:val="ListBullet"/>
      </w:pPr>
      <w:r>
        <w:t>Reassembled coupling and aligned within 0.05 mm</w:t>
      </w:r>
    </w:p>
    <w:p>
      <w:pPr>
        <w:pStyle w:val="ListBullet"/>
      </w:pPr>
      <w:r>
        <w:t>Filled bearing housing with fresh grease (Mobil Polyrex EM)</w:t>
      </w:r>
    </w:p>
    <w:p>
      <w:pPr>
        <w:pStyle w:val="ListBullet"/>
      </w:pPr>
      <w:r>
        <w:t>Reinstalled coupling guard and removed LOTO</w:t>
      </w:r>
    </w:p>
    <w:p>
      <w:pPr>
        <w:pStyle w:val="ListBullet"/>
      </w:pPr>
      <w:r>
        <w:t>Performed test run for 2 hours</w:t>
      </w:r>
    </w:p>
    <w:p>
      <w:pPr>
        <w:pStyle w:val="Heading2"/>
      </w:pPr>
      <w:r>
        <w:t>Post-Repair Readings</w:t>
      </w:r>
    </w:p>
    <w:p>
      <w:r>
        <w:t>Vibration (DE): 1.8 mm/s</w:t>
      </w:r>
    </w:p>
    <w:p>
      <w:r>
        <w:t>Vibration (NDE): 2.1 mm/s</w:t>
      </w:r>
    </w:p>
    <w:p>
      <w:r>
        <w:t>Bearing Temperature: 52 deg C (stabilized)</w:t>
      </w:r>
    </w:p>
    <w:p>
      <w:pPr>
        <w:pStyle w:val="Heading2"/>
      </w:pPr>
      <w:r>
        <w:t>Parts Used</w:t>
      </w:r>
    </w:p>
    <w:p>
      <w:r>
        <w:t>SKF 6319 C3 (Qty 1)  --  Bearing No. B-6319-01</w:t>
      </w:r>
    </w:p>
    <w:p>
      <w:r>
        <w:t>SKF 6320 C3 (Qty 1)  --  Bearing No. B-6320-01</w:t>
      </w:r>
    </w:p>
    <w:p>
      <w:r>
        <w:t>Mobil Polyrex EM  --  Grease (500 g)</w:t>
      </w:r>
    </w:p>
    <w:p>
      <w:pPr>
        <w:pStyle w:val="Heading2"/>
      </w:pPr>
      <w:r>
        <w:t>Sign-Off</w:t>
      </w:r>
    </w:p>
    <w:p>
      <w:r>
        <w:t>Performed By: Suresh Kumar  |  Verified By: Priya Sharma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
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ABC Petrochemicals Pvt. Ltd.</w:t>
            </w:r>
          </w:p>
        </w:tc>
        <w:tc>
          <w:tcPr>
            <w:tcW w:type="dxa" w:w="4320"/>
          </w:tcPr>
          <w:p>
            <w:r>
              <w:t>Document: MNT-003</w:t>
            </w:r>
          </w:p>
        </w:tc>
      </w:tr>
      <w:tr>
        <w:tc>
          <w:tcPr>
            <w:tcW w:type="dxa" w:w="4320"/>
          </w:tcPr>
          <w:p>
            <w:r>
              <w:t>Gujarat Manufacturing Plant</w:t>
            </w:r>
          </w:p>
        </w:tc>
        <w:tc>
          <w:tcPr>
            <w:tcW w:type="dxa" w:w="4320"/>
          </w:tcPr>
          <w:p>
            <w:r>
              <w:t>Rev: 1.0  |  Date: 15-Jan-2026</w:t>
            </w:r>
          </w:p>
        </w:tc>
      </w:tr>
    </w:tbl>
    <w:p>
      <w:pPr>
        <w:pStyle w:val="Heading1"/>
      </w:pPr>
      <w:r>
        <w:t>Mechanical Seal Leakage Repair  --  P-102</w:t>
      </w:r>
    </w:p>
    <w:p>
      <w:r>
        <w:t>Equipment: P-102  --  Condensate Return Pump</w:t>
      </w:r>
    </w:p>
    <w:p>
      <w:r>
        <w:t>Date: 22-Feb-2026</w:t>
      </w:r>
    </w:p>
    <w:p>
      <w:r>
        <w:t>Work Order: WO-2026-0287</w:t>
        <w:br/>
      </w:r>
    </w:p>
    <w:p>
      <w:pPr>
        <w:pStyle w:val="Heading2"/>
      </w:pPr>
      <w:r>
        <w:t>Problem Description</w:t>
      </w:r>
    </w:p>
    <w:p>
      <w:r>
        <w:t>Operator reported visible drip leakage (~15 drops/min) from the mechanical seal area of pump P-102. Seal water flush line was at normal pressure.</w:t>
      </w:r>
    </w:p>
    <w:p>
      <w:pPr>
        <w:pStyle w:val="Heading2"/>
      </w:pPr>
      <w:r>
        <w:t>Root Cause</w:t>
      </w:r>
    </w:p>
    <w:p>
      <w:r>
        <w:t>Mechanical seal faces worn beyond tolerance. Seal face exhibited circumferential scoring and one visible chip on the stationary face.</w:t>
      </w:r>
    </w:p>
    <w:p>
      <w:pPr>
        <w:pStyle w:val="Heading2"/>
      </w:pPr>
      <w:r>
        <w:t>Repair Actions</w:t>
      </w:r>
    </w:p>
    <w:p>
      <w:pPr>
        <w:pStyle w:val="ListBullet"/>
      </w:pPr>
      <w:r>
        <w:t>Isolated pump and performed LOTO</w:t>
      </w:r>
    </w:p>
    <w:p>
      <w:pPr>
        <w:pStyle w:val="ListBullet"/>
      </w:pPr>
      <w:r>
        <w:t>Drained pump casing and removed backplate</w:t>
      </w:r>
    </w:p>
    <w:p>
      <w:pPr>
        <w:pStyle w:val="ListBullet"/>
      </w:pPr>
      <w:r>
        <w:t>Extracted defective mechanical seal (John Crane 5610, 45mm)</w:t>
      </w:r>
    </w:p>
    <w:p>
      <w:pPr>
        <w:pStyle w:val="ListBullet"/>
      </w:pPr>
      <w:r>
        <w:t>Inspected shaft sleeve  --  minor wear marks, polished with fine emery</w:t>
      </w:r>
    </w:p>
    <w:p>
      <w:pPr>
        <w:pStyle w:val="ListBullet"/>
      </w:pPr>
      <w:r>
        <w:t>Installed new mechanical seal (John Crane 5610, 45mm) with clean assembly gel</w:t>
      </w:r>
    </w:p>
    <w:p>
      <w:pPr>
        <w:pStyle w:val="ListBullet"/>
      </w:pPr>
      <w:r>
        <w:t>Reassembled backplate and filled casing</w:t>
      </w:r>
    </w:p>
    <w:p>
      <w:pPr>
        <w:pStyle w:val="ListBullet"/>
      </w:pPr>
      <w:r>
        <w:t>Slowly pressurized and checked for leaks  --  zero leakage at 4.5 barg</w:t>
      </w:r>
    </w:p>
    <w:p>
      <w:pPr>
        <w:pStyle w:val="ListBullet"/>
      </w:pPr>
      <w:r>
        <w:t>Started pump and monitored for 1 hour  --  seal weepage &lt; 3 drops/min</w:t>
      </w:r>
    </w:p>
    <w:p>
      <w:pPr>
        <w:pStyle w:val="Heading2"/>
      </w:pPr>
      <w:r>
        <w:t>Parts Used</w:t>
      </w:r>
    </w:p>
    <w:p>
      <w:r>
        <w:t>John Crane 5610 Mechanical Seal, 45mm (Qty 1)  --  Part No. JC-5610-45</w:t>
      </w:r>
    </w:p>
    <w:p>
      <w:r>
        <w:t>Gasket set (pump backplate)  --  P-102-GSKT-01</w:t>
      </w:r>
    </w:p>
    <w:p>
      <w:pPr>
        <w:pStyle w:val="Heading2"/>
      </w:pPr>
      <w:r>
        <w:t>Recommendation</w:t>
      </w:r>
    </w:p>
    <w:p>
      <w:r>
        <w:t>Monitor seal water supply quality. Install Y-strainer on seal water line to prevent particulate damage to seal faces.</w:t>
      </w:r>
    </w:p>
    <w:p>
      <w:pPr>
        <w:pStyle w:val="Heading2"/>
      </w:pPr>
      <w:r>
        <w:t>Sign-Off</w:t>
      </w:r>
    </w:p>
    <w:p>
      <w:r>
        <w:t>Performed By: Suresh Kumar  |  Approved By: Priya Sharma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